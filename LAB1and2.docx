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8"/>
        </w:rPr>
        <w:t>C PROGRAMMING</w:t>
      </w:r>
    </w:p>
    <w:p>
      <w:pPr>
        <w:jc w:val="center"/>
      </w:pPr>
      <w:r>
        <w:rPr>
          <w:b/>
          <w:sz w:val="40"/>
        </w:rPr>
        <w:t>PRACTICAL RECORD</w:t>
      </w:r>
    </w:p>
    <w:p>
      <w:r>
        <w:br/>
        <w:br/>
      </w:r>
    </w:p>
    <w:p>
      <w:pPr>
        <w:jc w:val="center"/>
      </w:pPr>
      <w:r>
        <w:rPr>
          <w:i/>
          <w:sz w:val="26"/>
        </w:rPr>
        <w:t>Experiments on Variables, Data Types, Operators, I/O and Conditional Statements</w:t>
      </w:r>
    </w:p>
    <w:p>
      <w:r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Aarush Singh Panwar</w:t>
            </w:r>
          </w:p>
        </w:tc>
      </w:tr>
      <w:tr>
        <w:tc>
          <w:tcPr>
            <w:tcW w:type="dxa" w:w="4968"/>
          </w:tcPr>
          <w:p>
            <w:r>
              <w:t>Course</w:t>
            </w:r>
          </w:p>
        </w:tc>
        <w:tc>
          <w:tcPr>
            <w:tcW w:type="dxa" w:w="4968"/>
          </w:tcPr>
          <w:p>
            <w:r>
              <w:t>BCA (AI)</w:t>
            </w:r>
          </w:p>
        </w:tc>
      </w:tr>
      <w:tr>
        <w:tc>
          <w:tcPr>
            <w:tcW w:type="dxa" w:w="4968"/>
          </w:tcPr>
          <w:p>
            <w:r>
              <w:t>Subject</w:t>
            </w:r>
          </w:p>
        </w:tc>
        <w:tc>
          <w:tcPr>
            <w:tcW w:type="dxa" w:w="4968"/>
          </w:tcPr>
          <w:p>
            <w:r>
              <w:t>C Programming Lab</w:t>
            </w:r>
          </w:p>
        </w:tc>
      </w:tr>
      <w:tr>
        <w:tc>
          <w:tcPr>
            <w:tcW w:type="dxa" w:w="4968"/>
          </w:tcPr>
          <w:p>
            <w:r>
              <w:t>Academic Session</w:t>
            </w:r>
          </w:p>
        </w:tc>
        <w:tc>
          <w:tcPr>
            <w:tcW w:type="dxa" w:w="4968"/>
          </w:tcPr>
          <w:p>
            <w:r>
              <w:t>2026–27</w:t>
            </w:r>
          </w:p>
        </w:tc>
      </w:tr>
      <w:tr>
        <w:tc>
          <w:tcPr>
            <w:tcW w:type="dxa" w:w="4968"/>
          </w:tcPr>
          <w:p>
            <w:r>
              <w:t>Submitted To</w:t>
            </w:r>
          </w:p>
        </w:tc>
        <w:tc>
          <w:tcPr>
            <w:tcW w:type="dxa" w:w="4968"/>
          </w:tcPr>
          <w:p>
            <w:r>
              <w:t>Mr Nitesh Singh</w:t>
            </w:r>
          </w:p>
        </w:tc>
      </w:tr>
      <w:tr>
        <w:tc>
          <w:tcPr>
            <w:tcW w:type="dxa" w:w="4968"/>
          </w:tcPr>
          <w:p>
            <w:r>
              <w:t>Enrollment Number</w:t>
            </w:r>
          </w:p>
        </w:tc>
        <w:tc>
          <w:tcPr>
            <w:tcW w:type="dxa" w:w="4968"/>
          </w:tcPr>
          <w:p>
            <w:r>
              <w:t>A26BCAAIU0057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Experiment No.</w:t>
            </w:r>
          </w:p>
        </w:tc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Page No.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Variables, Data Types, Operators &amp; I/O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Conditional Statements</w:t>
            </w:r>
          </w:p>
        </w:tc>
        <w:tc>
          <w:tcPr>
            <w:tcW w:type="dxa" w:w="3312"/>
          </w:tcPr>
          <w:p>
            <w:r>
              <w:t>6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EXPERIMENT 1</w:t>
      </w:r>
    </w:p>
    <w:p>
      <w:r>
        <w:rPr>
          <w:b/>
          <w:sz w:val="30"/>
        </w:rPr>
        <w:t>Title: Variables, Data Types, Operators &amp; I/O</w:t>
      </w:r>
    </w:p>
    <w:p>
      <w:r>
        <w:rPr>
          <w:b/>
        </w:rPr>
        <w:t xml:space="preserve">Aim: </w:t>
      </w:r>
      <w:r>
        <w:t>To develop a C program that reads values using formatted input, performs arithmetic calculations, demonstrates the use of variables, data types and arithmetic operators, and displays formatted output.</w:t>
      </w:r>
    </w:p>
    <w:p>
      <w:r>
        <w:rPr>
          <w:b/>
          <w:sz w:val="24"/>
        </w:rPr>
        <w:t>Problem Statement</w:t>
      </w:r>
    </w:p>
    <w:p>
      <w:r>
        <w:t>Develop a program that demonstrates different data types, arithmetic operators and formatted output. The program should include any two applications such as area/perimeter calculation, temperature conversion, simple/compound interest, or swapping two numbers.</w:t>
      </w:r>
    </w:p>
    <w:p>
      <w:r>
        <w:rPr>
          <w:b/>
          <w:sz w:val="24"/>
        </w:rPr>
        <w:t>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Declare float variables for length, breadth, area and perimeter.</w:t>
      </w:r>
    </w:p>
    <w:p>
      <w:pPr>
        <w:pStyle w:val="ListNumber"/>
      </w:pPr>
      <w:r>
        <w:t>Accept the length and breadth using scanf().</w:t>
      </w:r>
    </w:p>
    <w:p>
      <w:pPr>
        <w:pStyle w:val="ListNumber"/>
      </w:pPr>
      <w:r>
        <w:t>Calculate area using: area = length * breadth.</w:t>
      </w:r>
    </w:p>
    <w:p>
      <w:pPr>
        <w:pStyle w:val="ListNumber"/>
      </w:pPr>
      <w:r>
        <w:t>Calculate perimeter using: perimeter = 2 * (length + breadth).</w:t>
      </w:r>
    </w:p>
    <w:p>
      <w:pPr>
        <w:pStyle w:val="ListNumber"/>
      </w:pPr>
      <w:r>
        <w:t>Declare float variables for Celsius and Fahrenheit temperatures.</w:t>
      </w:r>
    </w:p>
    <w:p>
      <w:pPr>
        <w:pStyle w:val="ListNumber"/>
      </w:pPr>
      <w:r>
        <w:t>Accept temperature in Celsius using scanf().</w:t>
      </w:r>
    </w:p>
    <w:p>
      <w:pPr>
        <w:pStyle w:val="ListNumber"/>
      </w:pPr>
      <w:r>
        <w:t>Calculate Fahrenheit using: fahrenheit = (celsius * 9 / 5) + 32.</w:t>
      </w:r>
    </w:p>
    <w:p>
      <w:pPr>
        <w:pStyle w:val="ListNumber"/>
      </w:pPr>
      <w:r>
        <w:t>Display all results using printf() with formatted output.</w:t>
      </w:r>
    </w:p>
    <w:p>
      <w:pPr>
        <w:pStyle w:val="ListNumber"/>
      </w:pPr>
      <w:r>
        <w:t>Stop the program.</w:t>
      </w:r>
    </w:p>
    <w:p>
      <w:r>
        <w:rPr>
          <w:b/>
          <w:sz w:val="24"/>
        </w:rPr>
        <w:t>Program</w:t>
      </w:r>
    </w:p>
    <w:p>
      <w:pPr>
        <w:spacing w:after="120"/>
        <w:ind w:left="360"/>
      </w:pPr>
      <w:r>
        <w:rPr>
          <w:rFonts w:ascii="Courier New" w:hAnsi="Courier New"/>
          <w:sz w:val="19"/>
        </w:rPr>
        <w:t>#include &lt;stdio.h&gt;</w:t>
        <w:br/>
        <w:br/>
        <w:t>int main()</w:t>
        <w:br/>
        <w:t>{</w:t>
        <w:br/>
        <w:t xml:space="preserve">    float length, breadth, area, perimeter;</w:t>
        <w:br/>
        <w:t xml:space="preserve">    float celsius, fahrenheit;</w:t>
        <w:br/>
        <w:br/>
        <w:t xml:space="preserve">    printf("----- AREA AND PERIMETER OF RECTANGLE -----\n");</w:t>
        <w:br/>
        <w:br/>
        <w:t xml:space="preserve">    printf("Enter the length: ");</w:t>
        <w:br/>
        <w:t xml:space="preserve">    scanf("%f", &amp;length);</w:t>
        <w:br/>
        <w:br/>
        <w:t xml:space="preserve">    printf("Enter the breadth: ");</w:t>
        <w:br/>
        <w:t xml:space="preserve">    scanf("%f", &amp;breadth);</w:t>
        <w:br/>
        <w:br/>
        <w:t xml:space="preserve">    area = length * breadth;</w:t>
        <w:br/>
        <w:t xml:space="preserve">    perimeter = 2 * (length + breadth);</w:t>
        <w:br/>
        <w:br/>
        <w:t xml:space="preserve">    printf("\nArea of Rectangle = %.2f\n", area);</w:t>
        <w:br/>
        <w:t xml:space="preserve">    printf("Perimeter of Rectangle = %.2f\n", perimeter);</w:t>
        <w:br/>
        <w:br/>
        <w:t xml:space="preserve">    printf("\n----- TEMPERATURE CONVERSION -----\n");</w:t>
        <w:br/>
        <w:br/>
        <w:t xml:space="preserve">    printf("Enter temperature in Celsius: ");</w:t>
        <w:br/>
        <w:t xml:space="preserve">    scanf("%f", &amp;celsius);</w:t>
        <w:br/>
        <w:br/>
        <w:t xml:space="preserve">    fahrenheit = (celsius * 9 / 5) + 32;</w:t>
        <w:br/>
        <w:br/>
        <w:t xml:space="preserve">    printf("%.2f Celsius = %.2f Fahrenheit\n", celsius, fahrenheit);</w:t>
        <w:br/>
        <w:br/>
        <w:t xml:space="preserve">    return 0;</w:t>
        <w:br/>
        <w:t>}</w:t>
      </w:r>
    </w:p>
    <w:p>
      <w:r>
        <w:rPr>
          <w:b/>
          <w:sz w:val="24"/>
        </w:rPr>
        <w:t>Sample Output</w:t>
      </w:r>
    </w:p>
    <w:p>
      <w:pPr>
        <w:spacing w:after="120"/>
        <w:ind w:left="360"/>
      </w:pPr>
      <w:r>
        <w:rPr>
          <w:rFonts w:ascii="Courier New" w:hAnsi="Courier New"/>
          <w:sz w:val="19"/>
        </w:rPr>
        <w:t>----- AREA AND PERIMETER OF RECTANGLE -----</w:t>
        <w:br/>
        <w:t>Enter the length: 10</w:t>
        <w:br/>
        <w:t>Enter the breadth: 5</w:t>
        <w:br/>
        <w:br/>
        <w:t>Area of Rectangle = 50.00</w:t>
        <w:br/>
        <w:t>Perimeter of Rectangle = 30.00</w:t>
        <w:br/>
        <w:br/>
        <w:t>----- TEMPERATURE CONVERSION -----</w:t>
        <w:br/>
        <w:t>Enter temperature in Celsius: 25</w:t>
        <w:br/>
        <w:t>25.00 Celsius = 77.00 Fahrenheit</w:t>
      </w:r>
    </w:p>
    <w:p>
      <w:r>
        <w:rPr>
          <w:b/>
          <w:sz w:val="24"/>
        </w:rPr>
        <w:t>Result</w:t>
      </w:r>
    </w:p>
    <w:p>
      <w:r>
        <w:t>Thus, the C program was successfully executed to demonstrate formatted input/output, variables, float data type and arithmetic operators through rectangle calculations and temperature conversion.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EXPERIMENT 2</w:t>
      </w:r>
    </w:p>
    <w:p>
      <w:r>
        <w:rPr>
          <w:b/>
          <w:sz w:val="30"/>
        </w:rPr>
        <w:t>Title: Conditional Statements</w:t>
      </w:r>
    </w:p>
    <w:p>
      <w:r>
        <w:rPr>
          <w:b/>
        </w:rPr>
        <w:t xml:space="preserve">Aim: </w:t>
      </w:r>
      <w:r>
        <w:t>To develop a menu-driven C program that accepts input and performs appropriate conditional operations using if, else-if, else and switch statements.</w:t>
      </w:r>
    </w:p>
    <w:p>
      <w:r>
        <w:rPr>
          <w:b/>
          <w:sz w:val="24"/>
        </w:rPr>
        <w:t>Problem Statement</w:t>
      </w:r>
    </w:p>
    <w:p>
      <w:r>
        <w:t>Develop a menu-driven decision-making program that checks positive/negative/zero, even/odd, and finds the largest among three numbers. Also include one application: grade calculation.</w:t>
      </w:r>
    </w:p>
    <w:p>
      <w:r>
        <w:rPr>
          <w:b/>
          <w:sz w:val="24"/>
        </w:rPr>
        <w:t>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Declare variables for choice, numbers and marks.</w:t>
      </w:r>
    </w:p>
    <w:p>
      <w:pPr>
        <w:pStyle w:val="ListNumber"/>
      </w:pPr>
      <w:r>
        <w:t>Display the menu options.</w:t>
      </w:r>
    </w:p>
    <w:p>
      <w:pPr>
        <w:pStyle w:val="ListNumber"/>
      </w:pPr>
      <w:r>
        <w:t>Accept the user's choice.</w:t>
      </w:r>
    </w:p>
    <w:p>
      <w:pPr>
        <w:pStyle w:val="ListNumber"/>
      </w:pPr>
      <w:r>
        <w:t>Use switch(choice) to select the required operation.</w:t>
      </w:r>
    </w:p>
    <w:p>
      <w:pPr>
        <w:pStyle w:val="ListNumber"/>
      </w:pPr>
      <w:r>
        <w:t>For choice 1, use if-else-if to check whether the number is positive, negative or zero.</w:t>
      </w:r>
    </w:p>
    <w:p>
      <w:pPr>
        <w:pStyle w:val="ListNumber"/>
      </w:pPr>
      <w:r>
        <w:t>For choice 2, use the modulus operator (%) to check whether the number is even or odd.</w:t>
      </w:r>
    </w:p>
    <w:p>
      <w:pPr>
        <w:pStyle w:val="ListNumber"/>
      </w:pPr>
      <w:r>
        <w:t>For choice 3, use relational and logical operators to find the largest among three numbers.</w:t>
      </w:r>
    </w:p>
    <w:p>
      <w:pPr>
        <w:pStyle w:val="ListNumber"/>
      </w:pPr>
      <w:r>
        <w:t>For choice 4, use an if-else-if ladder to calculate the grade based on marks.</w:t>
      </w:r>
    </w:p>
    <w:p>
      <w:pPr>
        <w:pStyle w:val="ListNumber"/>
      </w:pPr>
      <w:r>
        <w:t>Use break after every switch case.</w:t>
      </w:r>
    </w:p>
    <w:p>
      <w:pPr>
        <w:pStyle w:val="ListNumber"/>
      </w:pPr>
      <w:r>
        <w:t>Display an invalid choice message if no case matches.</w:t>
      </w:r>
    </w:p>
    <w:p>
      <w:pPr>
        <w:pStyle w:val="ListNumber"/>
      </w:pPr>
      <w:r>
        <w:t>Stop the program.</w:t>
      </w:r>
    </w:p>
    <w:p>
      <w:r>
        <w:rPr>
          <w:b/>
          <w:sz w:val="24"/>
        </w:rPr>
        <w:t>Program</w:t>
      </w:r>
    </w:p>
    <w:p>
      <w:pPr>
        <w:spacing w:after="120"/>
        <w:ind w:left="360"/>
      </w:pPr>
      <w:r>
        <w:rPr>
          <w:rFonts w:ascii="Courier New" w:hAnsi="Courier New"/>
          <w:sz w:val="19"/>
        </w:rPr>
        <w:t>#include &lt;stdio.h&gt;</w:t>
        <w:br/>
        <w:br/>
        <w:t>int main()</w:t>
        <w:br/>
        <w:t>{</w:t>
        <w:br/>
        <w:t xml:space="preserve">    int choice;</w:t>
        <w:br/>
        <w:t xml:space="preserve">    int num, a, b, c;</w:t>
        <w:br/>
        <w:t xml:space="preserve">    float marks;</w:t>
        <w:br/>
        <w:br/>
        <w:t xml:space="preserve">    printf("===== MENU =====\n");</w:t>
        <w:br/>
        <w:t xml:space="preserve">    printf("1. Check Positive, Negative or Zero\n");</w:t>
        <w:br/>
        <w:t xml:space="preserve">    printf("2. Check Even or Odd\n");</w:t>
        <w:br/>
        <w:t xml:space="preserve">    printf("3. Find Largest Among Three Numbers\n");</w:t>
        <w:br/>
        <w:t xml:space="preserve">    printf("4. Grade Calculation\n");</w:t>
        <w:br/>
        <w:br/>
        <w:t xml:space="preserve">    printf("Enter your choice (1-4): ");</w:t>
        <w:br/>
        <w:t xml:space="preserve">    scanf("%d", &amp;choice);</w:t>
        <w:br/>
        <w:br/>
        <w:t xml:space="preserve">    switch(choice)</w:t>
        <w:br/>
        <w:t xml:space="preserve">    {</w:t>
        <w:br/>
        <w:t xml:space="preserve">        case 1:</w:t>
        <w:br/>
        <w:t xml:space="preserve">            printf("Enter a number: ");</w:t>
        <w:br/>
        <w:t xml:space="preserve">            scanf("%d", &amp;num);</w:t>
        <w:br/>
        <w:br/>
        <w:t xml:space="preserve">            if(num &gt; 0)</w:t>
        <w:br/>
        <w:t xml:space="preserve">                printf("The number is Positive");</w:t>
        <w:br/>
        <w:t xml:space="preserve">            else if(num &lt; 0)</w:t>
        <w:br/>
        <w:t xml:space="preserve">                printf("The number is Negative");</w:t>
        <w:br/>
        <w:t xml:space="preserve">            else</w:t>
        <w:br/>
        <w:t xml:space="preserve">                printf("The number is Zero");</w:t>
        <w:br/>
        <w:t xml:space="preserve">            break;</w:t>
        <w:br/>
        <w:br/>
        <w:t xml:space="preserve">        case 2:</w:t>
        <w:br/>
        <w:t xml:space="preserve">            printf("Enter a number: ");</w:t>
        <w:br/>
        <w:t xml:space="preserve">            scanf("%d", &amp;num);</w:t>
        <w:br/>
        <w:br/>
        <w:t xml:space="preserve">            if(num % 2 == 0)</w:t>
        <w:br/>
        <w:t xml:space="preserve">                printf("The number is Even");</w:t>
        <w:br/>
        <w:t xml:space="preserve">            else</w:t>
        <w:br/>
        <w:t xml:space="preserve">                printf("The number is Odd");</w:t>
        <w:br/>
        <w:t xml:space="preserve">            break;</w:t>
        <w:br/>
        <w:br/>
        <w:t xml:space="preserve">        case 3:</w:t>
        <w:br/>
        <w:t xml:space="preserve">            printf("Enter three numbers: ");</w:t>
        <w:br/>
        <w:t xml:space="preserve">            scanf("%d %d %d", &amp;a, &amp;b, &amp;c);</w:t>
        <w:br/>
        <w:br/>
        <w:t xml:space="preserve">            if(a &gt;= b &amp;&amp; a &gt;= c)</w:t>
        <w:br/>
        <w:t xml:space="preserve">                printf("%d is the Largest number", a);</w:t>
        <w:br/>
        <w:t xml:space="preserve">            else if(b &gt;= a &amp;&amp; b &gt;= c)</w:t>
        <w:br/>
        <w:t xml:space="preserve">                printf("%d is the Largest number", b);</w:t>
        <w:br/>
        <w:t xml:space="preserve">            else</w:t>
        <w:br/>
        <w:t xml:space="preserve">                printf("%d is the Largest number", c);</w:t>
        <w:br/>
        <w:t xml:space="preserve">            break;</w:t>
        <w:br/>
        <w:br/>
        <w:t xml:space="preserve">        case 4:</w:t>
        <w:br/>
        <w:t xml:space="preserve">            printf("Enter your marks: ");</w:t>
        <w:br/>
        <w:t xml:space="preserve">            scanf("%f", &amp;marks);</w:t>
        <w:br/>
        <w:br/>
        <w:t xml:space="preserve">            if(marks &gt;= 90)</w:t>
        <w:br/>
        <w:t xml:space="preserve">                printf("Grade: A+");</w:t>
        <w:br/>
        <w:t xml:space="preserve">            else if(marks &gt;= 80)</w:t>
        <w:br/>
        <w:t xml:space="preserve">                printf("Grade: A");</w:t>
        <w:br/>
        <w:t xml:space="preserve">            else if(marks &gt;= 70)</w:t>
        <w:br/>
        <w:t xml:space="preserve">                printf("Grade: B");</w:t>
        <w:br/>
        <w:t xml:space="preserve">            else if(marks &gt;= 60)</w:t>
        <w:br/>
        <w:t xml:space="preserve">                printf("Grade: C");</w:t>
        <w:br/>
        <w:t xml:space="preserve">            else if(marks &gt;= 40)</w:t>
        <w:br/>
        <w:t xml:space="preserve">                printf("Grade: D");</w:t>
        <w:br/>
        <w:t xml:space="preserve">            else</w:t>
        <w:br/>
        <w:t xml:space="preserve">                printf("Grade: F");</w:t>
        <w:br/>
        <w:t xml:space="preserve">            break;</w:t>
        <w:br/>
        <w:br/>
        <w:t xml:space="preserve">        default:</w:t>
        <w:br/>
        <w:t xml:space="preserve">            printf("Invalid Choice!");</w:t>
        <w:br/>
        <w:t xml:space="preserve">    }</w:t>
        <w:br/>
        <w:br/>
        <w:t xml:space="preserve">    return 0;</w:t>
        <w:br/>
        <w:t>}</w:t>
      </w:r>
    </w:p>
    <w:p>
      <w:r>
        <w:rPr>
          <w:b/>
          <w:sz w:val="24"/>
        </w:rPr>
        <w:t>Sample Output</w:t>
      </w:r>
    </w:p>
    <w:p>
      <w:pPr>
        <w:spacing w:after="120"/>
        <w:ind w:left="360"/>
      </w:pPr>
      <w:r>
        <w:rPr>
          <w:rFonts w:ascii="Courier New" w:hAnsi="Courier New"/>
          <w:sz w:val="19"/>
        </w:rPr>
        <w:t>===== MENU =====</w:t>
        <w:br/>
        <w:t>1. Check Positive, Negative or Zero</w:t>
        <w:br/>
        <w:t>2. Check Even or Odd</w:t>
        <w:br/>
        <w:t>3. Find Largest Among Three Numbers</w:t>
        <w:br/>
        <w:t>4. Grade Calculation</w:t>
        <w:br/>
        <w:t>Enter your choice (1-4): 3</w:t>
        <w:br/>
        <w:t>Enter three numbers: 45 89 67</w:t>
        <w:br/>
        <w:t>89 is the Largest number</w:t>
      </w:r>
    </w:p>
    <w:p>
      <w:r>
        <w:rPr>
          <w:b/>
          <w:sz w:val="24"/>
        </w:rPr>
        <w:t>Additional Sample Runs</w:t>
      </w:r>
    </w:p>
    <w:p>
      <w:pPr>
        <w:spacing w:after="120"/>
        <w:ind w:left="360"/>
      </w:pPr>
      <w:r>
        <w:rPr>
          <w:rFonts w:ascii="Courier New" w:hAnsi="Courier New"/>
          <w:sz w:val="19"/>
        </w:rPr>
        <w:t>Choice 1:</w:t>
        <w:br/>
        <w:t>Enter a number: -25</w:t>
        <w:br/>
        <w:t>The number is Negative</w:t>
        <w:br/>
        <w:br/>
        <w:t>Choice 2:</w:t>
        <w:br/>
        <w:t>Enter a number: 18</w:t>
        <w:br/>
        <w:t>The number is Even</w:t>
        <w:br/>
        <w:br/>
        <w:t>Choice 4:</w:t>
        <w:br/>
        <w:t>Enter your marks: 85</w:t>
        <w:br/>
        <w:t>Grade: A</w:t>
      </w:r>
    </w:p>
    <w:p>
      <w:r>
        <w:rPr>
          <w:b/>
          <w:sz w:val="24"/>
        </w:rPr>
        <w:t>Result</w:t>
      </w:r>
    </w:p>
    <w:p>
      <w:r>
        <w:t>Thus, the menu-driven C program was successfully executed using conditional statements. The program demonstrated if, else-if, else, switch, relational operators, logical operators and the modulus operator.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